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8"/>
        </w:rPr>
        <w:t>PYTHON PROGRAMMING</w:t>
        <w:br/>
        <w:t>ASSIGNMENT 1</w:t>
      </w:r>
    </w:p>
    <w:p>
      <w:pPr>
        <w:pStyle w:val="Normal"/>
        <w:jc w:val="center"/>
        <w:rPr/>
      </w:pPr>
      <w:r>
        <w:rPr>
          <w:b/>
          <w:sz w:val="32"/>
        </w:rPr>
        <w:t>Design, Implement and Validate a Payment Calculator</w:t>
        <w:br/>
        <w:t>for a Village Milk Co-operative</w:t>
      </w:r>
    </w:p>
    <w:p>
      <w:pPr>
        <w:pStyle w:val="Normal"/>
        <w:rPr/>
      </w:pPr>
      <w:r>
        <w:rPr/>
        <w:br/>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Student Details</w:t>
            </w:r>
          </w:p>
        </w:tc>
        <w:tc>
          <w:tcPr>
            <w:tcW w:w="4967"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Information</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Name</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DHANUSH J</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Register Number</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w:t>
            </w:r>
            <w:r>
              <w:rPr>
                <w:rFonts w:eastAsia="ＭＳ 明朝" w:cs="Liberation Sans"/>
                <w:kern w:val="0"/>
                <w:szCs w:val="22"/>
                <w:lang w:val="en-US" w:eastAsia="en-US" w:bidi="ar-SA"/>
              </w:rPr>
              <w:t>972260122</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Course</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Python Programming</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Course Outcome</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CO1</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Submission Date</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23/10/2025</w:t>
            </w:r>
          </w:p>
        </w:tc>
      </w:tr>
      <w:tr>
        <w:trPr/>
        <w:tc>
          <w:tcPr>
            <w:tcW w:w="4968"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GitHub Repository</w:t>
            </w:r>
          </w:p>
        </w:tc>
        <w:tc>
          <w:tcPr>
            <w:tcW w:w="496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https://github.com/jdhanush2008/CSA0807--1972260122-Assigment1</w:t>
            </w:r>
          </w:p>
        </w:tc>
      </w:tr>
    </w:tbl>
    <w:p>
      <w:pPr>
        <w:pStyle w:val="Normal"/>
        <w:rPr/>
      </w:pPr>
      <w:r>
        <w:rPr/>
      </w:r>
    </w:p>
    <w:p>
      <w:pPr>
        <w:pStyle w:val="Normal"/>
        <w:rPr/>
      </w:pPr>
      <w:r>
        <w:rPr/>
      </w:r>
      <w:r>
        <w:br w:type="page"/>
      </w:r>
    </w:p>
    <w:p>
      <w:pPr>
        <w:pStyle w:val="Heading1"/>
        <w:spacing w:before="0" w:after="0"/>
        <w:rPr/>
      </w:pPr>
      <w:r>
        <w:rPr/>
        <w:t>Introduction</w:t>
      </w:r>
    </w:p>
    <w:p>
      <w:pPr>
        <w:pStyle w:val="Normal"/>
        <w:rPr/>
      </w:pPr>
      <w:r>
        <w:rPr/>
        <w:t>The Ksheera Village Milk Producers’ Co-operative pays farmers according to milk quantity, fat percentage and SNF percentage. The calculator must validate entries, calculate the rate consistently, and produce payment totals accurate to the paisa. This report explains the design and provides Python code and evidence examples for all twelve tasks.</w:t>
      </w:r>
    </w:p>
    <w:p>
      <w:pPr>
        <w:pStyle w:val="Normal"/>
        <w:rPr/>
      </w:pPr>
      <w:r>
        <w:rPr/>
        <w:t>Original rate rule: base rate = Rs 30.00 per litre at 3.5% fat and 8.5% SNF. Every 0.1 percentage-point fat step changes the rate by Rs 0.40, and every 0.1 percentage-point SNF step changes it by Rs 0.30. The basic valid fat range is 2.0% to 7.0%. For this implementation, SNF is assumed to be between 6.0% and 10.0%; this is a configurable assumption and should be confirmed with the co-operative.</w:t>
      </w:r>
    </w:p>
    <w:p>
      <w:pPr>
        <w:pStyle w:val="Heading2"/>
        <w:rPr/>
      </w:pPr>
      <w:r>
        <w:rPr/>
        <w:t>Repository and execution plan</w:t>
      </w:r>
    </w:p>
    <w:p>
      <w:pPr>
        <w:pStyle w:val="ListBullet"/>
        <w:numPr>
          <w:ilvl w:val="0"/>
          <w:numId w:val="1"/>
        </w:numPr>
        <w:rPr/>
      </w:pPr>
      <w:r>
        <w:rPr/>
        <w:t>Create repository: CSA08-&lt;RegisterNumber&gt;-Assignment1.</w:t>
      </w:r>
    </w:p>
    <w:p>
      <w:pPr>
        <w:pStyle w:val="ListBullet"/>
        <w:numPr>
          <w:ilvl w:val="0"/>
          <w:numId w:val="1"/>
        </w:numPr>
        <w:rPr/>
      </w:pPr>
      <w:r>
        <w:rPr/>
        <w:t>Create folders Task01 through Task12; place source code, input files and genuine output screenshots in the relevant folder.</w:t>
      </w:r>
    </w:p>
    <w:p>
      <w:pPr>
        <w:pStyle w:val="ListBullet"/>
        <w:numPr>
          <w:ilvl w:val="0"/>
          <w:numId w:val="1"/>
        </w:numPr>
        <w:rPr/>
      </w:pPr>
      <w:r>
        <w:rPr/>
        <w:t>Add README.md and requirements.txt. This solution uses only the Python standard library, so no third-party package is required.</w:t>
      </w:r>
    </w:p>
    <w:p>
      <w:pPr>
        <w:pStyle w:val="ListBullet"/>
        <w:numPr>
          <w:ilvl w:val="0"/>
          <w:numId w:val="1"/>
        </w:numPr>
        <w:rPr/>
      </w:pPr>
      <w:r>
        <w:rPr/>
        <w:t>Commit progressively, at least one commit for every task. Do not claim that code was executed unless you actually ran it.</w:t>
      </w:r>
    </w:p>
    <w:p>
      <w:pPr>
        <w:pStyle w:val="ListBullet"/>
        <w:numPr>
          <w:ilvl w:val="0"/>
          <w:numId w:val="1"/>
        </w:numPr>
        <w:rPr/>
      </w:pPr>
      <w:r>
        <w:rPr/>
        <w:t>Example run command: python main.py. Module demonstration: python milkrate.py; module test: python test_milkrate.py.</w:t>
      </w:r>
    </w:p>
    <w:p>
      <w:pPr>
        <w:pStyle w:val="Heading1"/>
        <w:rPr/>
      </w:pPr>
      <w:r>
        <w:rPr/>
        <w:t>TASK 1 – Understand the Problem and Identify the Data (4 marks)</w:t>
      </w:r>
    </w:p>
    <w:p>
      <w:pPr>
        <w:pStyle w:val="Normal"/>
        <w:rPr/>
      </w:pPr>
      <w:r>
        <w:rPr/>
        <w:t>Inputs: farmer_id is text because it may contain letters or leading zeros; litres is a non-negative fractional quantity; fat and SNF are fractional percentages; shift is text such as 'morning' or 'evening'. The outputs are the step counts, rate per litre, payment for each entry and the ten-day total for each farmer.</w:t>
      </w:r>
    </w:p>
    <w:p>
      <w:pPr>
        <w:pStyle w:val="Normal"/>
        <w:rPr/>
      </w:pPr>
      <w:r>
        <w:rPr/>
        <w:t>Named constants are BASE_RATE, FAT_REFERENCE, SNF_REFERENCE, FAT_STEP_VALUE, SNF_STEP_VALUE, STEP_SIZE, MIN_FAT and MAX_FAT. They do not change during one run, and keeping them in one place makes a rate revision safer.</w:t>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Value</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Suggested type</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Reason</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farmer_id</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str</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Identifiers are labels, not quantities.</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litres</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Decimal or numeric text converted to Decimal</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Litres can be fractional; Decimal avoids binary-float artefacts.</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SNF</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Decimal</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Analyser readings may have decimal places.</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shift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str</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 named category such as morning/evening.</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step counts</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int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 whole number of 0.1 percentage-point steps.</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rate and payment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Decimal</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Money must be rounded and reconciled to paise.</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entries</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list of records</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Keeps each farmer's related fields together.</w:t>
            </w:r>
          </w:p>
        </w:tc>
      </w:tr>
    </w:tbl>
    <w:p>
      <w:pPr>
        <w:pStyle w:val="Normal"/>
        <w:rPr/>
      </w:pPr>
      <w:r>
        <w:rPr/>
        <w:t>Rules: litres must be greater than zero; fat must be between 2.0% and 7.0%; SNF must be within the configured range; all inputs must be numeric where required; farmer ID and shift must not be blank. The step calculation rounds to the nearest whole 0.1-point step. Each payment is rounded to two decimal places.</w:t>
      </w:r>
    </w:p>
    <w:p>
      <w:pPr>
        <w:pStyle w:val="Normal"/>
        <w:rPr/>
      </w:pPr>
      <w:r>
        <w:rPr/>
        <w:t>Assumptions: one entry represents one farmer in one shift; ten-day totals are grouped by farmer; rates are uniform for the selected period; the co-operative confirms the SNF validation range and whether payment rounding is per entry or only at the final total.</w:t>
      </w:r>
    </w:p>
    <w:p>
      <w:pPr>
        <w:pStyle w:val="Heading2"/>
        <w:rPr/>
      </w:pPr>
      <w:r>
        <w:rPr/>
        <w:t>Alternative design and complexity</w:t>
      </w:r>
    </w:p>
    <w:p>
      <w:pPr>
        <w:pStyle w:val="Normal"/>
        <w:rPr/>
      </w:pPr>
      <w:r>
        <w:rPr/>
        <w:t>Keeping separate variables such as litres1, fat1, snf1 through litres300, fat300, snf300 creates hundreds of names and requires duplicated code. A list of records such as entries = [(farmer_id, litres, fat, snf, shift), ...] is easier to loop through. Processing n entries takes O(n) time. Storing all entries takes O(n) space; a running total alone uses O(1) extra space, excluding the current input record.</w:t>
      </w:r>
    </w:p>
    <w:p>
      <w:pPr>
        <w:pStyle w:val="Heading1"/>
        <w:rPr/>
      </w:pPr>
      <w:r>
        <w:rPr/>
        <w:t>TASK 2 – Explore Values and Types in the Interpreter (4 marks)</w:t>
      </w:r>
    </w:p>
    <w:p>
      <w:pPr>
        <w:pStyle w:val="Normal"/>
        <w:shd w:fill="F2F4F7"/>
        <w:spacing w:before="0" w:after="120"/>
        <w:ind w:left="288"/>
        <w:rPr/>
      </w:pPr>
      <w:r>
        <w:rPr>
          <w:rFonts w:cs="Consolas" w:ascii="Consolas" w:hAnsi="Consolas"/>
          <w:color w:val="23374B"/>
          <w:sz w:val="17"/>
        </w:rPr>
        <w:t>&gt;&gt;&gt; type(10)</w:t>
        <w:br/>
        <w:t>&lt;class 'int'&gt;</w:t>
        <w:br/>
        <w:t>&gt;&gt;&gt; type(10.0)</w:t>
        <w:br/>
        <w:t>&lt;class 'float'&gt;</w:t>
        <w:br/>
        <w:t>&gt;&gt;&gt; type("10")</w:t>
        <w:br/>
        <w:t>&lt;class 'str'&gt;</w:t>
        <w:br/>
        <w:t>&gt;&gt;&gt; type(True)</w:t>
        <w:br/>
        <w:t>&lt;class 'bool'&gt;</w:t>
        <w:br/>
        <w:t>&gt;&gt;&gt; type([10, 8.5])</w:t>
        <w:br/>
        <w:t>&lt;class 'list'&gt;</w:t>
        <w:br/>
        <w:t>&gt;&gt;&gt; 7 / 2</w:t>
        <w:br/>
        <w:t>3.5</w:t>
        <w:br/>
        <w:t>&gt;&gt;&gt; 7 // 2</w:t>
        <w:br/>
        <w:t>3</w:t>
        <w:br/>
        <w:t>&gt;&gt;&gt; 7 % 2</w:t>
        <w:br/>
        <w:t>1</w:t>
        <w:br/>
        <w:t>&gt;&gt;&gt; -7 // 2</w:t>
        <w:br/>
        <w:t>-4</w:t>
        <w:br/>
        <w:t>&gt;&gt;&gt; 0.1 + 0.2 == 0.3</w:t>
        <w:br/>
        <w:t>False</w:t>
      </w:r>
    </w:p>
    <w:p>
      <w:pPr>
        <w:pStyle w:val="Normal"/>
        <w:rPr/>
      </w:pPr>
      <w:r>
        <w:rPr/>
        <w:t>The / operator performs true division. // floors the result, so -7 // 2 is -4 rather than -3. % returns the remainder. Floating-point values are stored in binary, and 0.1 and 0.2 cannot be represented exactly; their sum is slightly different from 0.3.</w:t>
      </w:r>
    </w:p>
    <w:p>
      <w:pPr>
        <w:pStyle w:val="Heading2"/>
        <w:rPr/>
      </w:pPr>
      <w:r>
        <w:rPr/>
        <w:t>Complete the Code: Decimal total</w:t>
      </w:r>
    </w:p>
    <w:p>
      <w:pPr>
        <w:pStyle w:val="Normal"/>
        <w:shd w:fill="F2F4F7"/>
        <w:spacing w:before="0" w:after="120"/>
        <w:ind w:left="288"/>
        <w:rPr/>
      </w:pPr>
      <w:r>
        <w:rPr>
          <w:rFonts w:cs="Consolas" w:ascii="Consolas" w:hAnsi="Consolas"/>
          <w:color w:val="23374B"/>
          <w:sz w:val="17"/>
        </w:rPr>
        <w:t>from decimal import Decimal</w:t>
        <w:br/>
        <w:br/>
        <w:t>payments = ["33.40"] * 1000 + ["0.10"] * 3</w:t>
        <w:br/>
        <w:br/>
        <w:t>def total_float(items):</w:t>
        <w:br/>
        <w:t xml:space="preserve">    total = 0.0</w:t>
        <w:br/>
        <w:t xml:space="preserve">    for amount in items:</w:t>
        <w:br/>
        <w:t xml:space="preserve">        total += float(amount)</w:t>
        <w:br/>
        <w:t xml:space="preserve">    return total</w:t>
        <w:br/>
        <w:br/>
        <w:t>def total_decimal(items):</w:t>
        <w:br/>
        <w:t xml:space="preserve">    total = Decimal("0.00")</w:t>
        <w:br/>
        <w:t xml:space="preserve">    for amount in items:</w:t>
        <w:br/>
        <w:t xml:space="preserve">        total += Decimal(amount)</w:t>
        <w:br/>
        <w:t xml:space="preserve">    return total</w:t>
        <w:br/>
        <w:br/>
        <w:t>print("float  :", total_float(payments))</w:t>
        <w:br/>
        <w:t>print("Decimal:", total_decimal(payments))</w:t>
        <w:br/>
        <w:t>print(0.1 + 0.2 == 0.3,</w:t>
        <w:br/>
        <w:t xml:space="preserve">      Decimal("0.1") + Decimal("0.2") == Decimal("0.3"))</w:t>
      </w:r>
    </w:p>
    <w:p>
      <w:pPr>
        <w:pStyle w:val="Normal"/>
        <w:shd w:fill="F2F4F7"/>
        <w:spacing w:before="0" w:after="120"/>
        <w:ind w:left="288"/>
        <w:rPr/>
      </w:pPr>
      <w:r>
        <w:rPr>
          <w:rFonts w:cs="Consolas" w:ascii="Consolas" w:hAnsi="Consolas"/>
          <w:color w:val="23374B"/>
          <w:sz w:val="17"/>
        </w:rPr>
        <w:t>Expected output:</w:t>
        <w:br/>
        <w:t>float  : 33400.30000000061</w:t>
        <w:br/>
        <w:t>Decimal: 33400.30</w:t>
        <w:br/>
        <w:t>False True</w:t>
      </w:r>
    </w:p>
    <w:p>
      <w:pPr>
        <w:pStyle w:val="Normal"/>
        <w:rPr/>
      </w:pPr>
      <w:r>
        <w:rPr/>
        <w:t>Use Decimal(amount) when amount is a string. Decimal(float(amount)) first imports the float's binary approximation, so it can produce a long decimal tail. Money alternatives: integer paise is exact when all amounts are in whole paise; Decimal is suitable for decimal currency; round() on float does not make every intermediate calculation exact.</w:t>
      </w:r>
    </w:p>
    <w:p>
      <w:pPr>
        <w:pStyle w:val="Heading2"/>
        <w:rPr/>
      </w:pPr>
      <w:r>
        <w:rPr/>
        <w:t>Alternative concept and complexity</w:t>
      </w:r>
    </w:p>
    <w:p>
      <w:pPr>
        <w:pStyle w:val="Normal"/>
        <w:shd w:fill="F2F4F7"/>
        <w:spacing w:before="0" w:after="120"/>
        <w:ind w:left="288"/>
        <w:rPr/>
      </w:pPr>
      <w:r>
        <w:rPr>
          <w:rFonts w:cs="Consolas" w:ascii="Consolas" w:hAnsi="Consolas"/>
          <w:color w:val="23374B"/>
          <w:sz w:val="17"/>
        </w:rPr>
        <w:t># Integer paise for values already expressed to two decimal places</w:t>
        <w:br/>
        <w:t>total_paise = sum(int(Decimal(x) * 100) for x in payments)</w:t>
        <w:br/>
        <w:t>total_rupees = Decimal(total_paise) / 100</w:t>
        <w:br/>
        <w:br/>
        <w:t># Memory sizes vary by Python build and machine</w:t>
        <w:br/>
        <w:t>import sys</w:t>
        <w:br/>
        <w:t>print(sys.getsizeof(0), sys.getsizeof(0.0), sys.getsizeof(Decimal("0.00")))</w:t>
      </w:r>
    </w:p>
    <w:p>
      <w:pPr>
        <w:pStyle w:val="Normal"/>
        <w:rPr/>
      </w:pPr>
      <w:r>
        <w:rPr/>
        <w:t>Each approach takes O(n) additions and O(1) extra accumulator space. A stored list of n amounts takes O(n) space. Integer paise is exact when each amount is first converted reliably to paise. Float plus round after every addition can still accumulate error and may round differently from the accounting policy. sys.getsizeof() reports the shallow size of an object on the current Python build, so record the values from your own interpreter.</w:t>
      </w:r>
    </w:p>
    <w:p>
      <w:pPr>
        <w:pStyle w:val="Heading1"/>
        <w:rPr/>
      </w:pPr>
      <w:r>
        <w:rPr/>
        <w:t>TASK 3 – Choose Variables and Name the Constants (3 marks)</w:t>
      </w:r>
    </w:p>
    <w:p>
      <w:pPr>
        <w:pStyle w:val="Normal"/>
        <w:shd w:fill="F2F4F7"/>
        <w:spacing w:before="0" w:after="120"/>
        <w:ind w:left="288"/>
        <w:rPr/>
      </w:pPr>
      <w:r>
        <w:rPr>
          <w:rFonts w:cs="Consolas" w:ascii="Consolas" w:hAnsi="Consolas"/>
          <w:color w:val="23374B"/>
          <w:sz w:val="17"/>
        </w:rPr>
        <w:t>from decimal import Decimal</w:t>
        <w:br/>
        <w:br/>
        <w:t>BASE_RATE = Decimal("30.00")</w:t>
        <w:br/>
        <w:t>FAT_REFERENCE = Decimal("3.5")</w:t>
        <w:br/>
        <w:t>SNF_REFERENCE = Decimal("8.5")</w:t>
        <w:br/>
        <w:t>FAT_STEP_VALUE = Decimal("0.40")</w:t>
        <w:br/>
        <w:t>SNF_STEP_VALUE = Decimal("0.30")</w:t>
        <w:br/>
        <w:t>STEP_SIZE = Decimal("0.1")</w:t>
        <w:br/>
        <w:t>MIN_FAT = Decimal("2.0")</w:t>
        <w:br/>
        <w:t>MAX_FAT = Decimal("7.0")</w:t>
        <w:br/>
        <w:t>MIN_SNF = Decimal("6.0")   # configurable assumption</w:t>
        <w:br/>
        <w:t>MAX_SNF = Decimal("10.0") # configurable assumption</w:t>
      </w:r>
    </w:p>
    <w:p>
      <w:pPr>
        <w:pStyle w:val="Normal"/>
        <w:rPr/>
      </w:pPr>
      <w:r>
        <w:rPr/>
        <w:t>Python names are case-sensitive. Variables normally use snake_case; constants use UPPER_CASE by convention. Python does not enforce constants, but the convention tells programmers not to reassign them. Dynamic typing means a name can refer to different types at different times, for example x = 5 followed by x = 'five'. Multiple assignment works as a = b = 0, and swapping can be done as a, b = b, a.</w:t>
      </w:r>
    </w:p>
    <w:p>
      <w:pPr>
        <w:pStyle w:val="Heading2"/>
        <w:rPr/>
      </w:pPr>
      <w:r>
        <w:rPr/>
        <w:t>Alternative concept and complexity</w:t>
      </w:r>
    </w:p>
    <w:p>
      <w:pPr>
        <w:pStyle w:val="Normal"/>
        <w:rPr/>
      </w:pPr>
      <w:r>
        <w:rPr/>
        <w:t>Hard-coded magic numbers may need changing in k separate expressions, giving O(k) maintenance effort. A named constant or rate-card dictionary puts the values in one place, so a revision is normally one edit. A dictionary uses O(1) average lookup and O(1) storage for a fixed number of rate fields. Runtime difference is negligible for a few constants; maintainability and correctness are the main benefits.</w:t>
      </w:r>
    </w:p>
    <w:p>
      <w:pPr>
        <w:pStyle w:val="Heading1"/>
        <w:rPr/>
      </w:pPr>
      <w:r>
        <w:rPr/>
        <w:t>TASK 4 – Write Correct Expressions (4 marks)</w:t>
      </w:r>
    </w:p>
    <w:p>
      <w:pPr>
        <w:pStyle w:val="Normal"/>
        <w:shd w:fill="F2F4F7"/>
        <w:spacing w:before="0" w:after="120"/>
        <w:ind w:left="288"/>
        <w:rPr/>
      </w:pPr>
      <w:r>
        <w:rPr>
          <w:rFonts w:cs="Consolas" w:ascii="Consolas" w:hAnsi="Consolas"/>
          <w:color w:val="23374B"/>
          <w:sz w:val="17"/>
        </w:rPr>
        <w:t>from decimal import Decimal</w:t>
        <w:br/>
        <w:br/>
        <w:t>fat_steps = round((fat - 3.5) / 0.1)</w:t>
        <w:br/>
        <w:t>snf_steps = round((snf - 8.5) / 0.1)</w:t>
        <w:br/>
        <w:t>rate = round(30.00 + fat_steps * 0.40 + snf_steps * 0.30, 2)</w:t>
        <w:br/>
        <w:t>amount = round(litres * rate, 2)</w:t>
      </w:r>
    </w:p>
    <w:p>
      <w:pPr>
        <w:pStyle w:val="Normal"/>
        <w:rPr/>
      </w:pPr>
      <w:r>
        <w:rPr/>
        <w:t>Operator precedence applies exponentiation before multiplication and addition; parentheses make the intended order clear. Exponentiation associates from the right: 2 ** 3 ** 2 is 2 ** (3 ** 2) = 512. Unary minus and exponentiation can surprise: -2 ** 2 is -4, while (-2) ** 2 is 4.</w:t>
      </w:r>
    </w:p>
    <w:p>
      <w:pPr>
        <w:pStyle w:val="Normal"/>
        <w:shd w:fill="F2F4F7"/>
        <w:spacing w:before="0" w:after="120"/>
        <w:ind w:left="288"/>
        <w:rPr/>
      </w:pPr>
      <w:r>
        <w:rPr>
          <w:rFonts w:cs="Consolas" w:ascii="Consolas" w:hAnsi="Consolas"/>
          <w:color w:val="23374B"/>
          <w:sz w:val="17"/>
        </w:rPr>
        <w:t>&gt;&gt;&gt; (4.2 - 3.5) / 0.1</w:t>
        <w:br/>
        <w:t>7.000000000000001</w:t>
        <w:br/>
        <w:t>&gt;&gt;&gt; round((4.2 - 3.5) / 0.1)</w:t>
        <w:br/>
        <w:t>7</w:t>
        <w:br/>
        <w:t>&gt;&gt;&gt; int(-1.2)</w:t>
        <w:br/>
        <w:t>-1</w:t>
        <w:br/>
        <w:t>&gt;&gt;&gt; import math</w:t>
        <w:br/>
        <w:t>&gt;&gt;&gt; math.floor(-1.2)</w:t>
        <w:br/>
        <w:t>-2</w:t>
        <w:br/>
        <w:t>&gt;&gt;&gt; round(-1.2)</w:t>
        <w:br/>
        <w:t>-1</w:t>
        <w:br/>
        <w:t>&gt;&gt;&gt; 2 ** 3 ** 2</w:t>
        <w:br/>
        <w:t>512</w:t>
        <w:br/>
        <w:t>&gt;&gt;&gt; -2 ** 2</w:t>
        <w:br/>
        <w:t>-4</w:t>
        <w:br/>
        <w:t>&gt;&gt;&gt; 0.1 + 0.2</w:t>
        <w:br/>
        <w:t>0.30000000000000004</w:t>
      </w:r>
    </w:p>
    <w:p>
      <w:pPr>
        <w:pStyle w:val="Normal"/>
        <w:rPr/>
      </w:pPr>
      <w:r>
        <w:rPr/>
        <w:t>int() truncates toward zero, math.floor() rounds down toward negative infinity, and round() rounds to the nearest integer (ties use Python's ties-to-even rule). For fat 4.2, the true step count is +7; for fat 3.1 it is -4. Using int() or floor() on the floating quotient may miscount because the quotient can be just below or above an integer. Use Decimal arithmetic or round() on the step quotient, after defining the business rule.</w:t>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Expression</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Unexpected result</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Reason</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0.1 + 0.2</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0.30000000000000004</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Binary floating-point representation.</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(4.2 - 3.5) / 0.1</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7.000000000000001</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Subtraction/division use approximations.</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-7 // 2</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-4</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Floor division rounds downward.</w:t>
            </w:r>
          </w:p>
        </w:tc>
      </w:tr>
    </w:tbl>
    <w:p>
      <w:pPr>
        <w:pStyle w:val="Normal"/>
        <w:rPr/>
      </w:pPr>
      <w:r>
        <w:rPr/>
        <w:t>Each fixed-size expression is O(1) time and O(1) extra space.</w:t>
      </w:r>
    </w:p>
    <w:p>
      <w:pPr>
        <w:pStyle w:val="Heading1"/>
        <w:rPr/>
      </w:pPr>
      <w:r>
        <w:rPr/>
        <w:t>TASK 5 – Read Input and Convert Types (3 marks)</w:t>
      </w:r>
    </w:p>
    <w:p>
      <w:pPr>
        <w:pStyle w:val="Normal"/>
        <w:shd w:fill="F2F4F7"/>
        <w:spacing w:before="0" w:after="120"/>
        <w:ind w:left="288"/>
        <w:rPr/>
      </w:pPr>
      <w:r>
        <w:rPr>
          <w:rFonts w:cs="Consolas" w:ascii="Consolas" w:hAnsi="Consolas"/>
          <w:color w:val="23374B"/>
          <w:sz w:val="17"/>
        </w:rPr>
        <w:t>def read_decimal(prompt):</w:t>
        <w:br/>
        <w:t xml:space="preserve">    """Read a decimal number and reject invalid text."""</w:t>
        <w:br/>
        <w:t xml:space="preserve">    from decimal import Decimal, InvalidOperation</w:t>
        <w:br/>
        <w:t xml:space="preserve">    while True:</w:t>
        <w:br/>
        <w:t xml:space="preserve">        text = input(prompt).strip()</w:t>
        <w:br/>
        <w:t xml:space="preserve">        try:</w:t>
        <w:br/>
        <w:t xml:space="preserve">            return Decimal(text)</w:t>
        <w:br/>
        <w:t xml:space="preserve">        except InvalidOperation:</w:t>
        <w:br/>
        <w:t xml:space="preserve">            print("Invalid number. Enter a value such as 8.5.")</w:t>
        <w:br/>
        <w:br/>
        <w:t>litres = read_decimal("Litres: ")</w:t>
        <w:br/>
        <w:t>fat = read_decimal("Fat %: ")</w:t>
        <w:br/>
        <w:t>snf = read_decimal("SNF %: ")</w:t>
        <w:br/>
        <w:t>print(f"Litres: {litres:8.2f}  Fat: {fat:5.2f}%  SNF: {snf:5.2f}%")</w:t>
      </w:r>
    </w:p>
    <w:p>
      <w:pPr>
        <w:pStyle w:val="Normal"/>
        <w:rPr/>
      </w:pPr>
      <w:r>
        <w:rPr/>
        <w:t>input() always returns str. Convert to int for whole-number fields and Decimal for exact decimal inputs. 'eight' and '8,5' are not valid Decimal strings in this format; the user should enter 8.5. strip() accepts surrounding spaces, so ' 8.5 ' works. A simple isdigit() test is not sufficient for decimals or negative numbers.</w:t>
      </w:r>
    </w:p>
    <w:p>
      <w:pPr>
        <w:pStyle w:val="Heading2"/>
        <w:rPr/>
      </w:pPr>
      <w:r>
        <w:rPr/>
        <w:t>Alternative: try/except</w:t>
      </w:r>
    </w:p>
    <w:p>
      <w:pPr>
        <w:pStyle w:val="Normal"/>
        <w:shd w:fill="F2F4F7"/>
        <w:spacing w:before="0" w:after="120"/>
        <w:ind w:left="288"/>
        <w:rPr/>
      </w:pPr>
      <w:r>
        <w:rPr>
          <w:rFonts w:cs="Consolas" w:ascii="Consolas" w:hAnsi="Consolas"/>
          <w:color w:val="23374B"/>
          <w:sz w:val="17"/>
        </w:rPr>
        <w:t>text = input("SNF %: ").strip()</w:t>
        <w:br/>
        <w:t>try:</w:t>
        <w:br/>
        <w:t xml:space="preserve">    snf = float(text)</w:t>
        <w:br/>
        <w:t>except ValueError:</w:t>
        <w:br/>
        <w:t xml:space="preserve">    print("Please enter a number, e.g. 8.5")</w:t>
      </w:r>
    </w:p>
    <w:p>
      <w:pPr>
        <w:pStyle w:val="Normal"/>
        <w:rPr/>
      </w:pPr>
      <w:r>
        <w:rPr/>
        <w:t>Both approaches are O(1) per entry. try/except is clear and handles the actual conversion rule; string pre-checks often reject valid formats or accept invalid ones. Decimal is preferred for values used in financial calculations.</w:t>
      </w:r>
    </w:p>
    <w:p>
      <w:pPr>
        <w:pStyle w:val="Heading1"/>
        <w:rPr/>
      </w:pPr>
      <w:r>
        <w:rPr/>
        <w:t>TASK 6 – Organise the Logic into Functions (4 marks)</w:t>
      </w:r>
    </w:p>
    <w:p>
      <w:pPr>
        <w:pStyle w:val="Normal"/>
        <w:shd w:fill="F2F4F7"/>
        <w:spacing w:before="0" w:after="120"/>
        <w:ind w:left="288"/>
        <w:rPr/>
      </w:pPr>
      <w:r>
        <w:rPr>
          <w:rFonts w:cs="Consolas" w:ascii="Consolas" w:hAnsi="Consolas"/>
          <w:color w:val="23374B"/>
          <w:sz w:val="17"/>
        </w:rPr>
        <w:t>from decimal import Decimal, ROUND_HALF_UP</w:t>
        <w:br/>
        <w:br/>
        <w:t>def rate_per_litre(fat, snf):</w:t>
        <w:br/>
        <w:t xml:space="preserve">    """Return rate per litre using the original rate card."""</w:t>
        <w:br/>
        <w:t xml:space="preserve">    fat_steps = ((fat - Decimal("3.5")) / Decimal("0.1")).quantize(</w:t>
        <w:br/>
        <w:t xml:space="preserve">        Decimal("1"), rounding=ROUND_HALF_UP)</w:t>
        <w:br/>
        <w:t xml:space="preserve">    snf_steps = ((snf - Decimal("8.5")) / Decimal("0.1")).quantize(</w:t>
        <w:br/>
        <w:t xml:space="preserve">        Decimal("1"), rounding=ROUND_HALF_UP)</w:t>
        <w:br/>
        <w:t xml:space="preserve">    rate = (Decimal("30.00") + fat_steps * Decimal("0.40")</w:t>
        <w:br/>
        <w:t xml:space="preserve">            + snf_steps * Decimal("0.30"))</w:t>
        <w:br/>
        <w:t xml:space="preserve">    return rate.quantize(Decimal("0.01"), rounding=ROUND_HALF_UP)</w:t>
        <w:br/>
        <w:br/>
        <w:t>def payout(litres, fat, snf):</w:t>
        <w:br/>
        <w:t xml:space="preserve">    """Return the payment for one entry, rounded to paise."""</w:t>
        <w:br/>
        <w:t xml:space="preserve">    return (litres * rate_per_litre(fat, snf)).quantize(</w:t>
        <w:br/>
        <w:t xml:space="preserve">        Decimal("0.01"), rounding=ROUND_HALF_UP)</w:t>
        <w:br/>
        <w:br/>
        <w:t>def ten_day_total(payments):</w:t>
        <w:br/>
        <w:t xml:space="preserve">    """Return the sum of already rounded payments."""</w:t>
        <w:br/>
        <w:t xml:space="preserve">    return sum(payments, Decimal("0.00"))</w:t>
      </w:r>
    </w:p>
    <w:p>
      <w:pPr>
        <w:pStyle w:val="Normal"/>
        <w:rPr/>
      </w:pPr>
      <w:r>
        <w:rPr/>
        <w:t>A function accepts parameters and returns a result. print() displays a result but does not replace return; returning allows other code to reuse the value. Variables created inside a function are local. Constants can be read from the module, but should not be reassigned inside the function. Docstrings briefly state each function's purpose.</w:t>
      </w:r>
    </w:p>
    <w:p>
      <w:pPr>
        <w:pStyle w:val="Heading2"/>
        <w:rPr/>
      </w:pPr>
      <w:r>
        <w:rPr/>
        <w:t>Alternative concept and complexity</w:t>
      </w:r>
    </w:p>
    <w:p>
      <w:pPr>
        <w:pStyle w:val="Normal"/>
        <w:rPr/>
      </w:pPr>
      <w:r>
        <w:rPr/>
        <w:t>One long script duplicates logic and is harder to test. Lambda expressions are useful for small expressions but are not a good replacement for named, documented calculation functions. For n entries, the calculation remains O(n). Function-call overhead is O(1) per call and is normally small compared with input/output and validation.</w:t>
      </w:r>
    </w:p>
    <w:p>
      <w:pPr>
        <w:pStyle w:val="Heading1"/>
        <w:rPr/>
      </w:pPr>
      <w:r>
        <w:rPr/>
        <w:t>TASK 7 – Build a Module (4 marks)</w:t>
      </w:r>
    </w:p>
    <w:p>
      <w:pPr>
        <w:pStyle w:val="Normal"/>
        <w:rPr/>
      </w:pPr>
      <w:r>
        <w:rPr/>
        <w:t>Save the following as milkrate.py. The __name__ variable equals '__main__' when the file is run directly; when imported, it equals the module name, so the demonstration table is not printed.</w:t>
      </w:r>
    </w:p>
    <w:p>
      <w:pPr>
        <w:pStyle w:val="Normal"/>
        <w:shd w:fill="F2F4F7"/>
        <w:spacing w:before="0" w:after="120"/>
        <w:ind w:left="288"/>
        <w:rPr/>
      </w:pPr>
      <w:r>
        <w:rPr>
          <w:rFonts w:cs="Consolas" w:ascii="Consolas" w:hAnsi="Consolas"/>
          <w:color w:val="23374B"/>
          <w:sz w:val="17"/>
        </w:rPr>
        <w:t>"""Rate card and calculation functions for the milk co-operative."""</w:t>
        <w:br/>
        <w:t>from decimal import Decimal, ROUND_HALF_UP</w:t>
        <w:br/>
        <w:br/>
        <w:t>BASE_RATE = Decimal("30.00")</w:t>
        <w:br/>
        <w:t>FAT_STEP_VALUE = Decimal("0.40")</w:t>
        <w:br/>
        <w:t>SNF_STEP_VALUE = Decimal("0.30")</w:t>
        <w:br/>
        <w:t>FAT_REFERENCE = Decimal("3.5")</w:t>
        <w:br/>
        <w:t>SNF_REFERENCE = Decimal("8.5")</w:t>
        <w:br/>
        <w:t>STEP_SIZE = Decimal("0.1")</w:t>
        <w:br/>
        <w:br/>
        <w:t>def whole_steps(value, reference):</w:t>
        <w:br/>
        <w:t xml:space="preserve">    """Return nearest whole 0.1 percentage-point step."""</w:t>
        <w:br/>
        <w:t xml:space="preserve">    return ((value - reference) / STEP_SIZE).quantize(</w:t>
        <w:br/>
        <w:t xml:space="preserve">        Decimal("1"), rounding=ROUND_HALF_UP)</w:t>
        <w:br/>
        <w:br/>
        <w:t>def rate_per_litre(fat, snf):</w:t>
        <w:br/>
        <w:t xml:space="preserve">    """Return price per litre, rounded to two decimal places."""</w:t>
        <w:br/>
        <w:t xml:space="preserve">    rate = (BASE_RATE</w:t>
        <w:br/>
        <w:t xml:space="preserve">            + whole_steps(fat, FAT_REFERENCE) * FAT_STEP_VALUE</w:t>
        <w:br/>
        <w:t xml:space="preserve">            + whole_steps(snf, SNF_REFERENCE) * SNF_STEP_VALUE)</w:t>
        <w:br/>
        <w:t xml:space="preserve">    return rate.quantize(Decimal("0.01"), rounding=ROUND_HALF_UP)</w:t>
        <w:br/>
        <w:br/>
        <w:t>def payout(litres, fat, snf):</w:t>
        <w:br/>
        <w:t xml:space="preserve">    """Return payment rounded to two decimal places."""</w:t>
        <w:br/>
        <w:t xml:space="preserve">    return (litres * rate_per_litre(fat, snf)).quantize(</w:t>
        <w:br/>
        <w:t xml:space="preserve">        Decimal("0.01"), rounding=ROUND_HALF_UP)</w:t>
        <w:br/>
        <w:br/>
        <w:t>if __name__ == "__main__":</w:t>
        <w:br/>
        <w:t xml:space="preserve">    for litres, fat, snf in [</w:t>
        <w:br/>
        <w:t xml:space="preserve">        (Decimal("10"), Decimal("3.5"), Decimal("8.5")),</w:t>
        <w:br/>
        <w:t xml:space="preserve">        (Decimal("8.5"), Decimal("4.2"), Decimal("8.7")),</w:t>
        <w:br/>
        <w:t xml:space="preserve">        (Decimal("12"), Decimal("3.1"), Decimal("8.3")),</w:t>
        <w:br/>
        <w:t xml:space="preserve">    ]:</w:t>
        <w:br/>
        <w:t xml:space="preserve">        rate = rate_per_litre(fat, snf)</w:t>
        <w:br/>
        <w:t xml:space="preserve">        pay = payout(litres, fat, snf)</w:t>
        <w:br/>
        <w:t xml:space="preserve">        print(f"{litres:5} L fat {fat} snf {snf} rate {rate:6.2f} pay {pay:8.2f}")</w:t>
      </w:r>
    </w:p>
    <w:p>
      <w:pPr>
        <w:pStyle w:val="Normal"/>
        <w:rPr/>
      </w:pPr>
      <w:r>
        <w:rPr/>
        <w:t>Create test_milkrate.py in the same folder:</w:t>
      </w:r>
    </w:p>
    <w:p>
      <w:pPr>
        <w:pStyle w:val="Normal"/>
        <w:shd w:fill="F2F4F7"/>
        <w:spacing w:before="0" w:after="120"/>
        <w:ind w:left="288"/>
        <w:rPr/>
      </w:pPr>
      <w:r>
        <w:rPr>
          <w:rFonts w:cs="Consolas" w:ascii="Consolas" w:hAnsi="Consolas"/>
          <w:color w:val="23374B"/>
          <w:sz w:val="17"/>
        </w:rPr>
        <w:t>from decimal import Decimal</w:t>
        <w:br/>
        <w:t>import milkrate as mr</w:t>
        <w:br/>
        <w:br/>
        <w:t>print(mr.payout(Decimal("8.5"), Decimal("4.2"), Decimal("8.7")))</w:t>
        <w:br/>
        <w:t># Expected: 283.90</w:t>
      </w:r>
    </w:p>
    <w:p>
      <w:pPr>
        <w:pStyle w:val="Normal"/>
        <w:rPr/>
      </w:pPr>
      <w:r>
        <w:rPr/>
        <w:t>import milkrate gives names through milkrate.name; from milkrate import payout imports payout directly; import milkrate as mr uses a shorter alias. Python searches the script's directory and the directories listed in sys.path. Standard modules include decimal, math, sys and time.</w:t>
      </w:r>
    </w:p>
    <w:p>
      <w:pPr>
        <w:pStyle w:val="Normal"/>
        <w:rPr/>
      </w:pPr>
      <w:r>
        <w:rPr/>
        <w:t>The module is imported and initialized once per interpreter and cached in sys.modules. Copying the same functions into many scripts means every copy must be updated when the rate changes. Importing one shared module centralizes maintenance; the import has a small one-time startup cost.</w:t>
      </w:r>
    </w:p>
    <w:p>
      <w:pPr>
        <w:pStyle w:val="Heading1"/>
        <w:rPr/>
      </w:pPr>
      <w:r>
        <w:rPr/>
        <w:t>TASK 8 – Plan the Algorithm Before Coding (4 marks)</w:t>
      </w:r>
    </w:p>
    <w:p>
      <w:pPr>
        <w:pStyle w:val="Heading2"/>
        <w:rPr/>
      </w:pPr>
      <w:r>
        <w:rPr/>
        <w:t>Pseudocode</w:t>
      </w:r>
    </w:p>
    <w:p>
      <w:pPr>
        <w:pStyle w:val="Normal"/>
        <w:shd w:fill="F2F4F7"/>
        <w:spacing w:before="0" w:after="120"/>
        <w:ind w:left="288"/>
        <w:rPr/>
      </w:pPr>
      <w:r>
        <w:rPr>
          <w:rFonts w:cs="Consolas" w:ascii="Consolas" w:hAnsi="Consolas"/>
          <w:color w:val="23374B"/>
          <w:sz w:val="17"/>
        </w:rPr>
        <w:t>BEGIN</w:t>
        <w:br/>
        <w:t xml:space="preserve">  SET ten_day_total = 0.00</w:t>
        <w:br/>
        <w:t xml:space="preserve">  FOR each farmer entry</w:t>
        <w:br/>
        <w:t xml:space="preserve">    READ farmer_id, litres, fat, snf, shift</w:t>
        <w:br/>
        <w:t xml:space="preserve">    IF any input is invalid OR outside its allowed range</w:t>
        <w:br/>
        <w:t xml:space="preserve">      DISPLAY error and request a corrected entry</w:t>
        <w:br/>
        <w:t xml:space="preserve">    ELSE</w:t>
        <w:br/>
        <w:t xml:space="preserve">      fat_steps = nearest_integer((fat - 3.5) / 0.1)</w:t>
        <w:br/>
        <w:t xml:space="preserve">      snf_steps = nearest_integer((snf - 8.5) / 0.1)</w:t>
        <w:br/>
        <w:t xml:space="preserve">      rate = 30.00 + fat_steps * 0.40 + snf_steps * 0.30</w:t>
        <w:br/>
        <w:t xml:space="preserve">      payment = round_to_paisa(litres * rate)</w:t>
        <w:br/>
        <w:t xml:space="preserve">      ADD payment to farmer's ten-day total</w:t>
        <w:br/>
        <w:t xml:space="preserve">      DISPLAY rate and payment</w:t>
        <w:br/>
        <w:t xml:space="preserve">    END IF</w:t>
        <w:br/>
        <w:t xml:space="preserve">  END FOR</w:t>
        <w:br/>
        <w:t xml:space="preserve">  DISPLAY ten-day totals</w:t>
        <w:br/>
        <w:t>END</w:t>
      </w:r>
    </w:p>
    <w:p>
      <w:pPr>
        <w:pStyle w:val="Heading2"/>
        <w:rPr/>
      </w:pPr>
      <w:r>
        <w:rPr/>
        <w:t>Flowchart (text representation)</w:t>
      </w:r>
    </w:p>
    <w:p>
      <w:pPr>
        <w:pStyle w:val="Normal"/>
        <w:shd w:fill="F2F4F7"/>
        <w:spacing w:before="0" w:after="120"/>
        <w:ind w:left="288"/>
        <w:rPr/>
      </w:pPr>
      <w:r>
        <w:rPr>
          <w:rFonts w:cs="Consolas" w:ascii="Consolas" w:hAnsi="Consolas"/>
          <w:color w:val="23374B"/>
          <w:sz w:val="17"/>
        </w:rPr>
        <w:t>[Start]</w:t>
        <w:br/>
        <w:t xml:space="preserve">   |</w:t>
        <w:br/>
        <w:t>[Read entry]</w:t>
        <w:br/>
        <w:t xml:space="preserve">   |</w:t>
        <w:br/>
        <w:t>{Input numeric and valid?} --No--&gt; [Show error / re-enter]</w:t>
        <w:br/>
        <w:t xml:space="preserve">   | Yes</w:t>
        <w:br/>
        <w:t>[Calculate fat and SNF steps]</w:t>
        <w:br/>
        <w:t xml:space="preserve">   |</w:t>
        <w:br/>
        <w:t>[Calculate rate and rounded payment]</w:t>
        <w:br/>
        <w:t xml:space="preserve">   |</w:t>
        <w:br/>
        <w:t>[Add to farmer total and display]</w:t>
        <w:br/>
        <w:t xml:space="preserve">   |</w:t>
        <w:br/>
        <w:t>{More entries?} --Yes--&gt; [Read entry]</w:t>
        <w:br/>
        <w:t xml:space="preserve">   | No</w:t>
        <w:br/>
        <w:t>[Display ten-day totals]</w:t>
        <w:br/>
        <w:t xml:space="preserve">   |</w:t>
        <w:br/>
        <w:t>[End]</w:t>
      </w:r>
    </w:p>
    <w:p>
      <w:pPr>
        <w:pStyle w:val="Heading2"/>
        <w:rPr/>
      </w:pPr>
      <w:r>
        <w:rPr/>
        <w:t>Hand trace for three entries</w:t>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655"/>
        <w:gridCol w:w="1656"/>
        <w:gridCol w:w="1657"/>
        <w:gridCol w:w="1655"/>
        <w:gridCol w:w="1656"/>
        <w:gridCol w:w="1656"/>
      </w:tblGrid>
      <w:tr>
        <w:trPr/>
        <w:tc>
          <w:tcPr>
            <w:tcW w:w="1655"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Entry</w:t>
            </w:r>
          </w:p>
        </w:tc>
        <w:tc>
          <w:tcPr>
            <w:tcW w:w="1656"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Litres</w:t>
            </w:r>
          </w:p>
        </w:tc>
        <w:tc>
          <w:tcPr>
            <w:tcW w:w="1657"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w:t>
            </w:r>
          </w:p>
        </w:tc>
        <w:tc>
          <w:tcPr>
            <w:tcW w:w="1655"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SNF</w:t>
            </w:r>
          </w:p>
        </w:tc>
        <w:tc>
          <w:tcPr>
            <w:tcW w:w="1656"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Rate</w:t>
            </w:r>
          </w:p>
        </w:tc>
        <w:tc>
          <w:tcPr>
            <w:tcW w:w="1656"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Payment</w:t>
            </w:r>
          </w:p>
        </w:tc>
      </w:tr>
      <w:tr>
        <w:trPr/>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10</w:t>
            </w:r>
          </w:p>
        </w:tc>
        <w:tc>
          <w:tcPr>
            <w:tcW w:w="165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3.5</w:t>
            </w:r>
          </w:p>
        </w:tc>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8.5</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30.00</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300.00</w:t>
            </w:r>
          </w:p>
        </w:tc>
      </w:tr>
      <w:tr>
        <w:trPr/>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2</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8.5</w:t>
            </w:r>
          </w:p>
        </w:tc>
        <w:tc>
          <w:tcPr>
            <w:tcW w:w="165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4.2</w:t>
            </w:r>
          </w:p>
        </w:tc>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8.7</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33.40</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283.90</w:t>
            </w:r>
          </w:p>
        </w:tc>
      </w:tr>
      <w:tr>
        <w:trPr/>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12</w:t>
            </w:r>
          </w:p>
        </w:tc>
        <w:tc>
          <w:tcPr>
            <w:tcW w:w="165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3.1</w:t>
            </w:r>
          </w:p>
        </w:tc>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8.3</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27.80</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333.60</w:t>
            </w:r>
          </w:p>
        </w:tc>
      </w:tr>
      <w:tr>
        <w:trPr/>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Total</w:t>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r>
          </w:p>
        </w:tc>
        <w:tc>
          <w:tcPr>
            <w:tcW w:w="1657"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r>
          </w:p>
        </w:tc>
        <w:tc>
          <w:tcPr>
            <w:tcW w:w="1655"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r>
          </w:p>
        </w:tc>
        <w:tc>
          <w:tcPr>
            <w:tcW w:w="1656"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917.50</w:t>
            </w:r>
          </w:p>
        </w:tc>
      </w:tr>
    </w:tbl>
    <w:p>
      <w:pPr>
        <w:pStyle w:val="Normal"/>
        <w:rPr/>
      </w:pPr>
      <w:r>
        <w:rPr/>
        <w:t>Storing all entries and summing at the end uses O(n) storage and O(n) processing time. Keeping a running total uses O(1) extra storage and O(n) time. Store entries when an audit trail, corrections, per-farmer grouping or later analysis is required.</w:t>
      </w:r>
    </w:p>
    <w:p>
      <w:pPr>
        <w:pStyle w:val="Heading1"/>
        <w:rPr/>
      </w:pPr>
      <w:r>
        <w:rPr/>
        <w:t>TASK 9 – Implement and Test the Calculator (4 marks)</w:t>
      </w:r>
    </w:p>
    <w:p>
      <w:pPr>
        <w:pStyle w:val="Normal"/>
        <w:rPr/>
      </w:pPr>
      <w:r>
        <w:rPr/>
        <w:t>The following compact program validates entries and groups rounded payments by farmer. Save as main.py in the same folder as milkrate.py.</w:t>
      </w:r>
    </w:p>
    <w:p>
      <w:pPr>
        <w:pStyle w:val="Normal"/>
        <w:shd w:fill="F2F4F7"/>
        <w:spacing w:before="0" w:after="120"/>
        <w:ind w:left="288"/>
        <w:rPr/>
      </w:pPr>
      <w:r>
        <w:rPr>
          <w:rFonts w:cs="Consolas" w:ascii="Consolas" w:hAnsi="Consolas"/>
          <w:color w:val="23374B"/>
          <w:sz w:val="17"/>
        </w:rPr>
        <w:t>from collections import defaultdict</w:t>
        <w:br/>
        <w:t>from decimal import Decimal, InvalidOperation</w:t>
        <w:br/>
        <w:t>import milkrate as mr</w:t>
        <w:br/>
        <w:br/>
        <w:t>MIN_FAT, MAX_FAT = Decimal("2.0"), Decimal("7.0")</w:t>
        <w:br/>
        <w:t>MIN_SNF, MAX_SNF = Decimal("6.0"), Decimal("10.0")</w:t>
        <w:br/>
        <w:br/>
        <w:t>def valid_entry(litres, fat, snf):</w:t>
        <w:br/>
        <w:t xml:space="preserve">    """Return True if the quantity and milk readings are valid."""</w:t>
        <w:br/>
        <w:t xml:space="preserve">    return (litres &gt; 0 and MIN_FAT &lt;= fat &lt;= MAX_FAT</w:t>
        <w:br/>
        <w:t xml:space="preserve">            and MIN_SNF &lt;= snf &lt;= MAX_SNF)</w:t>
        <w:br/>
        <w:br/>
        <w:t>def calculate_entries(entries):</w:t>
        <w:br/>
        <w:t xml:space="preserve">    """Return per-entry results and ten-day totals by farmer ID."""</w:t>
        <w:br/>
        <w:t xml:space="preserve">    totals = defaultdict(lambda: Decimal("0.00"))</w:t>
        <w:br/>
        <w:t xml:space="preserve">    results = []</w:t>
        <w:br/>
        <w:t xml:space="preserve">    for farmer_id, litres, fat, snf, shift in entries:</w:t>
        <w:br/>
        <w:t xml:space="preserve">        if not valid_entry(litres, fat, snf):</w:t>
        <w:br/>
        <w:t xml:space="preserve">            results.append((farmer_id, "INVALID"))</w:t>
        <w:br/>
        <w:t xml:space="preserve">            continue</w:t>
        <w:br/>
        <w:t xml:space="preserve">        rate = mr.rate_per_litre(fat, snf)</w:t>
        <w:br/>
        <w:t xml:space="preserve">        amount = (litres * rate).quantize(Decimal("0.01"))</w:t>
        <w:br/>
        <w:t xml:space="preserve">        totals[farmer_id] += amount</w:t>
        <w:br/>
        <w:t xml:space="preserve">        results.append((farmer_id, rate, amount, shift))</w:t>
        <w:br/>
        <w:t xml:space="preserve">    return results, dict(totals)</w:t>
        <w:br/>
        <w:br/>
        <w:t>if __name__ == "__main__":</w:t>
        <w:br/>
        <w:t xml:space="preserve">    entries = [</w:t>
        <w:br/>
        <w:t xml:space="preserve">        ("F01", Decimal("10"), Decimal("3.5"), Decimal("8.5"), "morning"),</w:t>
        <w:br/>
        <w:t xml:space="preserve">        ("F02", Decimal("8.5"), Decimal("4.2"), Decimal("8.7"), "evening"),</w:t>
        <w:br/>
        <w:t xml:space="preserve">        ("F03", Decimal("12"), Decimal("3.1"), Decimal("8.3"), "morning"),</w:t>
        <w:br/>
        <w:t xml:space="preserve">        ("F01", Decimal("5"), Decimal("3.5"), Decimal("8.5"), "evening"),</w:t>
        <w:br/>
        <w:t xml:space="preserve">        ("F04", Decimal("-2"), Decimal("3.5"), Decimal("8.5"), "morning"),</w:t>
        <w:br/>
        <w:t xml:space="preserve">    ]</w:t>
        <w:br/>
        <w:t xml:space="preserve">    results, totals = calculate_entries(entries)</w:t>
        <w:br/>
        <w:t xml:space="preserve">    for result in results:</w:t>
        <w:br/>
        <w:t xml:space="preserve">        print(result)</w:t>
        <w:br/>
        <w:t xml:space="preserve">    print("Ten-day totals:", totals)</w:t>
      </w:r>
    </w:p>
    <w:p>
      <w:pPr>
        <w:pStyle w:val="Heading2"/>
        <w:rPr/>
      </w:pPr>
      <w:r>
        <w:rPr/>
        <w:t>Test table</w:t>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Test</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Input</w:t>
            </w:r>
          </w:p>
        </w:tc>
        <w:tc>
          <w:tcPr>
            <w:tcW w:w="3312" w:type="dxa"/>
            <w:tcBorders/>
            <w:shd w:fill="D9EAF7"/>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Expected result</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Standard reading</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10 L, fat 3.5, SNF 8.5</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Rate 30.00; pay 300.00</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Both above reference</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8.5 L, fat 4.2, SNF 8.7</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Rate 33.40; pay 283.90</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Both below reference</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12 L, fat 3.1, SNF 8.3</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Rate 27.80; pay 333.60</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Minimum fat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2.0</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Accepted if other values valid</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Maximum fat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7.0</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Accepted if other values valid</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Negative quantity</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litres -2</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Rejected</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out of range</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7.1</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Rejected</w:t>
            </w:r>
          </w:p>
        </w:tc>
      </w:tr>
      <w:tr>
        <w:trPr/>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Non-numeric input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fat 'eight'</w:t>
            </w:r>
          </w:p>
        </w:tc>
        <w:tc>
          <w:tcPr>
            <w:tcW w:w="3312" w:type="dxa"/>
            <w:tcBorders/>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Conversion error handled by input layer</w:t>
            </w:r>
          </w:p>
        </w:tc>
      </w:tr>
    </w:tbl>
    <w:p>
      <w:pPr>
        <w:pStyle w:val="Normal"/>
        <w:rPr/>
      </w:pPr>
      <w:r>
        <w:rPr/>
        <w:t>The five valid hand-checkable entries can be the first four entries above plus a further standard entry of 2 L, giving payments 300.00 + 283.90 + 333.60 + 150.00 + 60.00 = Rs 1,127.50. Run assert-based tests after every change:</w:t>
      </w:r>
    </w:p>
    <w:p>
      <w:pPr>
        <w:pStyle w:val="Normal"/>
        <w:shd w:fill="F2F4F7"/>
        <w:spacing w:before="0" w:after="120"/>
        <w:ind w:left="288"/>
        <w:rPr/>
      </w:pPr>
      <w:r>
        <w:rPr>
          <w:rFonts w:cs="Consolas" w:ascii="Consolas" w:hAnsi="Consolas"/>
          <w:color w:val="23374B"/>
          <w:sz w:val="17"/>
        </w:rPr>
        <w:t>from decimal import Decimal</w:t>
        <w:br/>
        <w:t>import milkrate as mr</w:t>
        <w:br/>
        <w:br/>
        <w:t>assert mr.rate_per_litre(Decimal("3.5"), Decimal("8.5")) == Decimal("30.00")</w:t>
        <w:br/>
        <w:t>assert mr.payout(Decimal("10"), Decimal("3.5"), Decimal("8.5")) == Decimal("300.00")</w:t>
        <w:br/>
        <w:t>assert mr.rate_per_litre(Decimal("4.2"), Decimal("8.7")) == Decimal("33.40")</w:t>
        <w:br/>
        <w:t>print("All tests passed")</w:t>
      </w:r>
    </w:p>
    <w:p>
      <w:pPr>
        <w:pStyle w:val="Normal"/>
        <w:rPr/>
      </w:pPr>
      <w:r>
        <w:rPr/>
        <w:t>Manual testing requires repeated typing and is easy to perform inconsistently. Automated assert tests take O(m) time for m test cases and can be rerun quickly after each code change. Each test is reproducible and flags a mismatch immediately.</w:t>
      </w:r>
    </w:p>
    <w:p>
      <w:pPr>
        <w:pStyle w:val="Heading1"/>
        <w:rPr/>
      </w:pPr>
      <w:r>
        <w:rPr/>
        <w:t>TASK 10 – Compare Expectations with Execution (4 marks)</w:t>
      </w:r>
    </w:p>
    <w:p>
      <w:pPr>
        <w:pStyle w:val="Normal"/>
        <w:rPr/>
      </w:pPr>
      <w:r>
        <w:rPr/>
        <w:t>Float totals and Decimal totals may differ because repeated binary floating-point additions accumulate representation error. Decimal arithmetic created from strings is exact for these decimal inputs. The amount of float error depends on the values and addition order; do not invent measured differences. Run the following benchmark on your own computer and record the output in the report.</w:t>
      </w:r>
    </w:p>
    <w:p>
      <w:pPr>
        <w:pStyle w:val="Normal"/>
        <w:shd w:fill="F2F4F7"/>
        <w:spacing w:before="0" w:after="120"/>
        <w:ind w:left="288"/>
        <w:rPr/>
      </w:pPr>
      <w:r>
        <w:rPr>
          <w:rFonts w:cs="Consolas" w:ascii="Consolas" w:hAnsi="Consolas"/>
          <w:color w:val="23374B"/>
          <w:sz w:val="17"/>
        </w:rPr>
        <w:t>from decimal import Decimal</w:t>
        <w:br/>
        <w:t>from time import perf_counter</w:t>
        <w:br/>
        <w:br/>
        <w:t>def benchmark(n):</w:t>
        <w:br/>
        <w:t xml:space="preserve">    payments = ["33.40"] * n</w:t>
        <w:br/>
        <w:t xml:space="preserve">    t0 = perf_counter()</w:t>
        <w:br/>
        <w:t xml:space="preserve">    float_total = sum(float(x) for x in payments)</w:t>
        <w:br/>
        <w:t xml:space="preserve">    float_seconds = perf_counter() - t0</w:t>
        <w:br/>
        <w:br/>
        <w:t xml:space="preserve">    t0 = perf_counter()</w:t>
        <w:br/>
        <w:t xml:space="preserve">    decimal_total = sum((Decimal(x) for x in payments), Decimal("0.00"))</w:t>
        <w:br/>
        <w:t xml:space="preserve">    decimal_seconds = perf_counter() - t0</w:t>
        <w:br/>
        <w:br/>
        <w:t xml:space="preserve">    print(f"n={n}: float={float_total:.10f}, Decimal={decimal_total}")</w:t>
        <w:br/>
        <w:t xml:space="preserve">    print(f"float time={float_seconds:.6f}s; Decimal time={decimal_seconds:.6f}s")</w:t>
        <w:br/>
        <w:t xml:space="preserve">    print(f"difference={Decimal(str(float_total)) - decimal_total}")</w:t>
        <w:br/>
        <w:br/>
        <w:t>for count in (300, 6000, 150000):</w:t>
        <w:br/>
        <w:t xml:space="preserve">    benchmark(count)</w:t>
      </w:r>
    </w:p>
    <w:p>
      <w:pPr>
        <w:pStyle w:val="Normal"/>
        <w:rPr/>
      </w:pPr>
      <w:r>
        <w:rPr/>
        <w:t>Record the three measured rows from your own run here. Runtime varies with CPU, Python version, and background load. Both methods take O(n) time. Decimal is generally slower than float but is appropriate for financial accuracy. Round each individual payment to two decimal places when the accounting rule says each farmer/shift payment is payable to the nearest paisa; then sum those rounded payments. Rounding only the grand total can differ from the sum of rounded payments.</w:t>
      </w:r>
    </w:p>
    <w:p>
      <w:pPr>
        <w:pStyle w:val="Heading2"/>
        <w:rPr/>
      </w:pPr>
      <w:r>
        <w:rPr/>
        <w:t>Alternative: rate lookup table</w:t>
      </w:r>
    </w:p>
    <w:p>
      <w:pPr>
        <w:pStyle w:val="Normal"/>
        <w:rPr/>
      </w:pPr>
      <w:r>
        <w:rPr/>
        <w:t>If there are k repeated (fat, SNF) pairs, calculate each distinct rate once and cache it in a dictionary. Average dictionary lookup is O(1) per entry, while recalculating the steps is also O(1) but has more arithmetic. Building the cache costs O(k) time and O(k) space. It is useful only when pairs repeat and cache keys are normalized consistently.</w:t>
      </w:r>
    </w:p>
    <w:p>
      <w:pPr>
        <w:pStyle w:val="Heading1"/>
        <w:rPr/>
      </w:pPr>
      <w:r>
        <w:rPr/>
        <w:t>TASK 11 – Recommend and Defend the Final Design (4 marks)</w:t>
      </w:r>
    </w:p>
    <w:p>
      <w:pPr>
        <w:pStyle w:val="Normal"/>
        <w:rPr/>
      </w:pPr>
      <w:r>
        <w:rPr/>
        <w:t>Recommendation: retain the modular design but use Decimal for decimal readings, rates and payments; keep the rate card in one module; validate every entry; round each payable amount to two decimal places using an explicitly chosen rounding rule; and group payments by farmer ID for the ten-day statement. The module can be changed in one place when rates change.</w:t>
      </w:r>
    </w:p>
    <w:p>
      <w:pPr>
        <w:pStyle w:val="Normal"/>
        <w:rPr/>
      </w:pPr>
      <w:r>
        <w:rPr/>
        <w:t>Limitations: the SNF range and rounding policy must be confirmed by the co-operative; the simple in-memory version is not a database or audit system; concurrent collection centres would need reliable storage, backups, access control and reconciliation. At district-union scale (150,000 farmers), O(n) processing remains practical in principle, but measured runtime and storage should be tested and persistent records should be used.</w:t>
      </w:r>
    </w:p>
    <w:p>
      <w:pPr>
        <w:pStyle w:val="Normal"/>
        <w:rPr/>
      </w:pPr>
      <w:r>
        <w:rPr/>
        <w:t>Alternative rate file: store the rate card in JSON and load it at startup. Reading t values costs O(t) time and O(t) memory. This separates configuration from code and reduces the need to redistribute the program for a rate revision, but malformed or unauthorized configuration must be detected. For a small fixed rate card, module constants are simple; for seasonal updates, a validated configuration file is more flexible.</w:t>
      </w:r>
    </w:p>
    <w:p>
      <w:pPr>
        <w:pStyle w:val="Normal"/>
        <w:shd w:fill="F2F4F7"/>
        <w:spacing w:before="0" w:after="120"/>
        <w:ind w:left="288"/>
        <w:rPr/>
      </w:pPr>
      <w:r>
        <w:rPr>
          <w:rFonts w:cs="Consolas" w:ascii="Consolas" w:hAnsi="Consolas"/>
          <w:color w:val="23374B"/>
          <w:sz w:val="17"/>
        </w:rPr>
        <w:t># Example rate_card.json</w:t>
        <w:br/>
        <w:t>{</w:t>
        <w:br/>
        <w:t xml:space="preserve">  "base_rate": "30.00",</w:t>
        <w:br/>
        <w:t xml:space="preserve">  "fat_step_value": "0.40",</w:t>
        <w:br/>
        <w:t xml:space="preserve">  "snf_step_value": "0.30",</w:t>
        <w:br/>
        <w:t xml:space="preserve">  "fat_reference": "3.5",</w:t>
        <w:br/>
        <w:t xml:space="preserve">  "snf_reference": "8.5",</w:t>
        <w:br/>
        <w:t xml:space="preserve">  "step_size": "0.1"</w:t>
        <w:br/>
        <w:t>}</w:t>
      </w:r>
    </w:p>
    <w:p>
      <w:pPr>
        <w:pStyle w:val="Heading1"/>
        <w:rPr/>
      </w:pPr>
      <w:r>
        <w:rPr/>
        <w:t>TASK 12 – Re-evaluate and Adapt the Design (Day-4 Challenge, 8 marks)</w:t>
      </w:r>
    </w:p>
    <w:p>
      <w:pPr>
        <w:pStyle w:val="Heading2"/>
        <w:rPr/>
      </w:pPr>
      <w:r>
        <w:rPr/>
        <w:t>A. Impact analysis (2 marks)</w:t>
      </w:r>
    </w:p>
    <w:p>
      <w:pPr>
        <w:pStyle w:val="Normal"/>
        <w:rPr/>
      </w:pPr>
      <w:r>
        <w:rPr/>
        <w:t>The analyser now sends fat and SNF readings to two decimal places. Seasonal rates apply from April to June: base rate Rs 32.00 and fat step value Rs 0.45. Farmers supplying more than 500 litres over ten days receive a bonus of Rs 0.50 per litre. The reference fat/SNF values and SNF step value are not stated to change, so the original references and SNF step value are retained unless the union specifies otherwise. Step calculation must now use Decimal to avoid binary-float errors with two-decimal readings.</w:t>
      </w:r>
    </w:p>
    <w:p>
      <w:pPr>
        <w:pStyle w:val="Heading2"/>
        <w:rPr/>
      </w:pPr>
      <w:r>
        <w:rPr/>
        <w:t>B. Evaluate original design (2 marks)</w:t>
      </w:r>
    </w:p>
    <w:p>
      <w:pPr>
        <w:pStyle w:val="Normal"/>
        <w:rPr/>
      </w:pPr>
      <w:r>
        <w:rPr/>
        <w:t>The original constants and functions remain useful, but a single fixed rate card is no longer sufficient. The rate card should be selected by season, and the bonus must be applied after the ten-day quantity is known. A reading such as fat 4.23 gives a quotient of (4.23 - 3.50) / 0.10 = 7.3; with nearest-whole-step policy this becomes 7 steps. The exact rounding policy for half-step readings must be approved by the co-operative.</w:t>
      </w:r>
    </w:p>
    <w:p>
      <w:pPr>
        <w:pStyle w:val="Heading2"/>
        <w:rPr/>
      </w:pPr>
      <w:r>
        <w:rPr/>
        <w:t>C. Adapted design and code (2 marks)</w:t>
      </w:r>
    </w:p>
    <w:p>
      <w:pPr>
        <w:pStyle w:val="Normal"/>
        <w:shd w:fill="F2F4F7"/>
        <w:spacing w:before="0" w:after="120"/>
        <w:ind w:left="288"/>
        <w:rPr/>
      </w:pPr>
      <w:r>
        <w:rPr>
          <w:rFonts w:cs="Consolas" w:ascii="Consolas" w:hAnsi="Consolas"/>
          <w:color w:val="23374B"/>
          <w:sz w:val="17"/>
        </w:rPr>
        <w:t>from decimal import Decimal, ROUND_HALF_UP</w:t>
        <w:br/>
        <w:br/>
        <w:t>STEP = Decimal("0.1")</w:t>
        <w:br/>
        <w:t>FAT_REFERENCE = Decimal("3.5")</w:t>
        <w:br/>
        <w:t>SNF_REFERENCE = Decimal("8.5")</w:t>
        <w:br/>
        <w:t>SNF_STEP_VALUE = Decimal("0.30")</w:t>
        <w:br/>
        <w:br/>
        <w:t>SEASONAL_RATES = {</w:t>
        <w:br/>
        <w:t xml:space="preserve">    "regular": {</w:t>
        <w:br/>
        <w:t xml:space="preserve">        "base": Decimal("30.00"),</w:t>
        <w:br/>
        <w:t xml:space="preserve">        "fat_step": Decimal("0.40"),</w:t>
        <w:br/>
        <w:t xml:space="preserve">    },</w:t>
        <w:br/>
        <w:t xml:space="preserve">    "apr_jun": {</w:t>
        <w:br/>
        <w:t xml:space="preserve">        "base": Decimal("32.00"),</w:t>
        <w:br/>
        <w:t xml:space="preserve">        "fat_step": Decimal("0.45"),</w:t>
        <w:br/>
        <w:t xml:space="preserve">    },</w:t>
        <w:br/>
        <w:t>}</w:t>
        <w:br/>
        <w:t>BONUS_THRESHOLD = Decimal("500")</w:t>
        <w:br/>
        <w:t>BONUS_PER_LITRE = Decimal("0.50")</w:t>
        <w:br/>
        <w:br/>
        <w:t>def steps(value, reference):</w:t>
        <w:br/>
        <w:t xml:space="preserve">    """Round a decimal reading to the nearest 0.1-point step."""</w:t>
        <w:br/>
        <w:t xml:space="preserve">    return ((value - reference) / STEP).quantize(</w:t>
        <w:br/>
        <w:t xml:space="preserve">        Decimal("1"), rounding=ROUND_HALF_UP)</w:t>
        <w:br/>
        <w:br/>
        <w:t>def seasonal_rate(fat, snf, season="regular"):</w:t>
        <w:br/>
        <w:t xml:space="preserve">    """Return rate per litre for the selected season."""</w:t>
        <w:br/>
        <w:t xml:space="preserve">    card = SEASONAL_RATES[season]</w:t>
        <w:br/>
        <w:t xml:space="preserve">    rate = (card["base"]</w:t>
        <w:br/>
        <w:t xml:space="preserve">            + steps(fat, FAT_REFERENCE) * card["fat_step"]</w:t>
        <w:br/>
        <w:t xml:space="preserve">            + steps(snf, SNF_REFERENCE) * SNF_STEP_VALUE)</w:t>
        <w:br/>
        <w:t xml:space="preserve">    return rate.quantize(Decimal("0.01"), rounding=ROUND_HALF_UP)</w:t>
        <w:br/>
        <w:br/>
        <w:t>def payment(litres, fat, snf, season="regular"):</w:t>
        <w:br/>
        <w:t xml:space="preserve">    """Return rounded payment for one delivery."""</w:t>
        <w:br/>
        <w:t xml:space="preserve">    return (litres * seasonal_rate(fat, snf, season)).quantize(</w:t>
        <w:br/>
        <w:t xml:space="preserve">        Decimal("0.01"), rounding=ROUND_HALF_UP)</w:t>
        <w:br/>
        <w:br/>
        <w:t>def ten_day_payment(deliveries, season="regular"):</w:t>
        <w:br/>
        <w:t xml:space="preserve">    """Return total payment, including bonus if total litres exceed 500.</w:t>
        <w:br/>
        <w:t xml:space="preserve">    deliveries is a list of (litres, fat, snf) Decimal tuples.</w:t>
        <w:br/>
        <w:t xml:space="preserve">    """</w:t>
        <w:br/>
        <w:t xml:space="preserve">    total_litres = sum((row[0] for row in deliveries), Decimal("0"))</w:t>
        <w:br/>
        <w:t xml:space="preserve">    base_pay = sum((payment(l, f, s, season) for l, f, s in deliveries),</w:t>
        <w:br/>
        <w:t xml:space="preserve">                   Decimal("0.00"))</w:t>
        <w:br/>
        <w:t xml:space="preserve">    bonus = (total_litres * BONUS_PER_LITRE</w:t>
        <w:br/>
        <w:t xml:space="preserve">             if total_litres &gt; BONUS_THRESHOLD else Decimal("0.00"))</w:t>
        <w:br/>
        <w:t xml:space="preserve">    return (base_pay + bonus).quantize(Decimal("0.01")), bonus</w:t>
        <w:br/>
        <w:br/>
        <w:t>if __name__ == "__main__":</w:t>
        <w:br/>
        <w:t xml:space="preserve">    sample = [</w:t>
        <w:br/>
        <w:t xml:space="preserve">        (Decimal("250"), Decimal("4.23"), Decimal("8.56")),</w:t>
        <w:br/>
        <w:t xml:space="preserve">        (Decimal("260"), Decimal("3.50"), Decimal("8.50")),</w:t>
        <w:br/>
        <w:t xml:space="preserve">    ]</w:t>
        <w:br/>
        <w:t xml:space="preserve">    for season in ("regular", "apr_jun"):</w:t>
        <w:br/>
        <w:t xml:space="preserve">        print(season, ten_day_payment(sample, season))</w:t>
      </w:r>
    </w:p>
    <w:p>
      <w:pPr>
        <w:pStyle w:val="Heading2"/>
        <w:rPr/>
      </w:pPr>
      <w:r>
        <w:rPr/>
        <w:t>D. Evidence-based defence (2 marks)</w:t>
      </w:r>
    </w:p>
    <w:p>
      <w:pPr>
        <w:pStyle w:val="Normal"/>
        <w:rPr/>
      </w:pPr>
      <w:r>
        <w:rPr/>
        <w:t>The following checks demonstrate both rate cards and the strict 'more than 500 litres' bonus rule. For the seasonal card, fat 3.5 and SNF 8.5 gives Rs 32.00 per litre; for the regular card it gives Rs 30.00. Exactly 500 litres receives no bonus, while 510 litres receives Rs 255.00 bonus. The bonus is added after calculating the normal payment for all entries.</w:t>
      </w:r>
    </w:p>
    <w:p>
      <w:pPr>
        <w:pStyle w:val="Normal"/>
        <w:shd w:fill="F2F4F7"/>
        <w:spacing w:before="0" w:after="120"/>
        <w:ind w:left="288"/>
        <w:rPr/>
      </w:pPr>
      <w:r>
        <w:rPr>
          <w:rFonts w:cs="Consolas" w:ascii="Consolas" w:hAnsi="Consolas"/>
          <w:color w:val="23374B"/>
          <w:sz w:val="17"/>
        </w:rPr>
        <w:t># Suggested tests to run</w:t>
        <w:br/>
        <w:t>from decimal import Decimal</w:t>
        <w:br/>
        <w:t>assert seasonal_rate(Decimal("3.5"), Decimal("8.5"), "regular") == Decimal("30.00")</w:t>
        <w:br/>
        <w:t>assert seasonal_rate(Decimal("3.5"), Decimal("8.5"), "apr_jun") == Decimal("32.00")</w:t>
        <w:br/>
        <w:t>p500, b500 = ten_day_payment([(Decimal("500"), Decimal("3.5"), Decimal("8.5"))])</w:t>
        <w:br/>
        <w:t>p510, b510 = ten_day_payment([(Decimal("510"), Decimal("3.5"), Decimal("8.5"))])</w:t>
        <w:br/>
        <w:t>assert b500 == Decimal("0.00")</w:t>
        <w:br/>
        <w:t>assert b510 == Decimal("255.00")</w:t>
        <w:br/>
        <w:t>print("Seasonal and bonus tests passed")</w:t>
      </w:r>
    </w:p>
    <w:p>
      <w:pPr>
        <w:pStyle w:val="Normal"/>
        <w:rPr/>
      </w:pPr>
      <w:r>
        <w:rPr/>
        <w:t>Decision: MODIFY the original design. Keep the reusable functions and Decimal approach, but pass a season parameter, select the matching rate card, and add a separate ten-day bonus calculation. This avoids duplicating the whole program. Trade-off: the design is slightly more complex and must validate season names and ensure the bonus is calculated on the correct ten-day volume.</w:t>
      </w:r>
    </w:p>
    <w:p>
      <w:pPr>
        <w:pStyle w:val="Heading1"/>
        <w:rPr/>
      </w:pPr>
      <w:r>
        <w:rPr/>
        <w:t>Conclusion</w:t>
      </w:r>
    </w:p>
    <w:p>
      <w:pPr>
        <w:pStyle w:val="Normal"/>
        <w:rPr/>
      </w:pPr>
      <w:r>
        <w:rPr/>
        <w:t>A modular payment calculator with named constants, Decimal arithmetic, validation, repeatable tests and a central rate card is safer than a script with repeated magic numbers and float money totals. The adapted seasonal design preserves the original structure while adding seasonal rates and a ten-day volume bonus. Before final submission, execute all programs, paste your real output screenshots, fill in actual benchmark timings and memory measurements, and add your working GitHub repository link.</w:t>
      </w:r>
    </w:p>
    <w:p>
      <w:pPr>
        <w:pStyle w:val="Heading1"/>
        <w:rPr/>
      </w:pPr>
      <w:r>
        <w:rPr/>
        <w:t>README.md template</w:t>
      </w:r>
    </w:p>
    <w:p>
      <w:pPr>
        <w:pStyle w:val="Normal"/>
        <w:shd w:fill="F2F4F7"/>
        <w:spacing w:before="0" w:after="120"/>
        <w:ind w:left="288"/>
        <w:rPr/>
      </w:pPr>
      <w:r>
        <w:rPr>
          <w:rFonts w:cs="Consolas" w:ascii="Consolas" w:hAnsi="Consolas"/>
          <w:color w:val="23374B"/>
          <w:sz w:val="17"/>
        </w:rPr>
        <w:t># CSA08 Assignment 1 — Milk Payment Calculator</w:t>
        <w:br/>
        <w:br/>
        <w:t>Name: R. Vinul</w:t>
        <w:br/>
        <w:t>Register Number: &lt;enter register number&gt;</w:t>
        <w:br/>
        <w:t>Python Version: &lt;enter output of python --version&gt;</w:t>
        <w:br/>
        <w:t>Libraries: Python standard library only</w:t>
        <w:br/>
        <w:br/>
        <w:t>## Tasks</w:t>
        <w:br/>
        <w:t>- Task01: Problem analysis and data definitions</w:t>
        <w:br/>
        <w:t>- Task02: Interpreter types, division and Decimal</w:t>
        <w:br/>
        <w:t>- Task03: Constants and naming</w:t>
        <w:br/>
        <w:t>- Task04: Expressions and rounding</w:t>
        <w:br/>
        <w:t>- Task05: Input validation</w:t>
        <w:br/>
        <w:t>- Task06: Functions</w:t>
        <w:br/>
        <w:t>- Task07: milkrate module</w:t>
        <w:br/>
        <w:t>- Task08: Pseudocode and flowchart</w:t>
        <w:br/>
        <w:t>- Task09: Calculator and tests</w:t>
        <w:br/>
        <w:t>- Task10: Benchmark measurements</w:t>
        <w:br/>
        <w:t>- Task11: Final design recommendation</w:t>
        <w:br/>
        <w:t>- Task12: Seasonal rates and bonus</w:t>
        <w:br/>
        <w:br/>
        <w:t>## Run</w:t>
        <w:br/>
        <w:t>python milkrate.py</w:t>
        <w:br/>
        <w:t>python test_milkrate.py</w:t>
        <w:br/>
        <w:t>python main.py</w:t>
        <w:br/>
        <w:br/>
        <w:t>## Requirements</w:t>
        <w:br/>
        <w:t>No third-party packages required. See requirements.txt.</w:t>
      </w:r>
    </w:p>
    <w:p>
      <w:pPr>
        <w:pStyle w:val="Normal"/>
        <w:widowControl/>
        <w:bidi w:val="0"/>
        <w:spacing w:lineRule="auto" w:line="276" w:before="0" w:after="200"/>
        <w:jc w:val="left"/>
        <w:rPr/>
      </w:pPr>
      <w:r>
        <w:rPr/>
        <w:t>requirements.txt: no third-party dependencies are required; you may leave the file empty or add a comment stating that only the standard library is used.</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Python Programming Assignment 1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Python Programming Assignment 1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Liberation Sans" w:cs="Liberation Sans" w:ascii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ＭＳ 明朝" w:cs="Calibri"/>
      <w:color w:val="auto"/>
      <w:kern w:val="0"/>
      <w:sz w:val="20"/>
      <w:szCs w:val="20"/>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Liberation Sans" w:cs="Liberation Sans" w:asciiTheme="majorHAnsi"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Liberation Sans" w:cs="Liberation Sans" w:asciiTheme="majorHAnsi"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Liberation Sans" w:cs="Liberation Sans" w:asciiTheme="majorHAnsi"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Liberation Sans" w:cs="Liberation Sans" w:asciiTheme="majorHAnsi"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Liberation Sans" w:cs="Liberation Sans" w:asciiTheme="majorHAnsi"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Liberation Sans" w:cs="Liberation Sans" w:asciiTheme="majorHAnsi"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Liberation Sans" w:cs="Liberation Sans" w:asciiTheme="majorHAnsi"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Liberation Sans" w:cs="Liberation Sans" w:asciiTheme="majorHAnsi"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Liberation Sans" w:cs="Liberation Sans" w:asciiTheme="majorHAnsi"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Liberation Sans" w:cs="Liberation Sans" w:asciiTheme="majorHAnsi"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Liberation Sans" w:cs="Liberation Sans" w:asciiTheme="majorHAnsi"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Liberation Sans" w:cs="Liberation Sans" w:asciiTheme="majorHAnsi"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Liberation Sans" w:cs="Liberation Sans" w:asciiTheme="majorHAnsi"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Liberation Sans" w:cs="Liberation Sans" w:asciiTheme="majorHAnsi"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cs="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Liberation Sans" w:cs="Liberation Sans" w:asciiTheme="majorHAnsi"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Liberation Sans" w:cs="Liberation Sans" w:asciiTheme="majorHAnsi"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Liberation Sans" w:cs="Liberation Sans" w:asciiTheme="majorHAnsi"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Liberation Sans" w:cs="Liberation Sans" w:asciiTheme="majorHAnsi"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Liberation Sans" w:cs="Liberation Sans" w:asciiTheme="majorHAnsi"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Liberation Sans" w:cs="Liberation Sans" w:asciiTheme="majorHAnsi"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Liberation Sans" w:cs="Liberation Sans" w:asciiTheme="minorHAnsi"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Liberation Sans" w:cs="Liberation Sans" w:asciiTheme="majorHAnsi"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Liberation Sans" w:cs="Liberation Sans" w:asciiTheme="majorHAnsi"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Courier"/>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LibreOfficeDev/24.8.7.2.0$Android_AARCH64 LibreOffice_project/</Application>
  <AppVersion>15.0000</AppVersion>
  <Pages>13</Pages>
  <Words>3832</Words>
  <Characters>22969</Characters>
  <CharactersWithSpaces>27492</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2026-10-22T13:43:16Z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